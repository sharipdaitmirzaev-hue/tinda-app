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da-official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D2B1F"/>
          <w:sz w:val="20"/>
        </w:rPr>
        <w:t>QR-код: открыть PDF-каталог</w:t>
      </w:r>
    </w:p>
    <w:p>
      <w:r>
        <w:br w:type="page"/>
      </w:r>
    </w:p>
    <w:p>
      <w:pPr>
        <w:pStyle w:val="Heading1"/>
      </w:pPr>
      <w:r>
        <w:rPr>
          <w:color w:val="2F6B3A"/>
        </w:rPr>
        <w:t>Содержание</w:t>
      </w:r>
    </w:p>
    <w:p>
      <w:r>
        <w:t>1. Coca-Cola (5) — стр. 4</w:t>
      </w:r>
    </w:p>
    <w:p>
      <w:r>
        <w:t>2. Sprite (3) — стр. 5</w:t>
      </w:r>
    </w:p>
    <w:p>
      <w:r>
        <w:t>3. Pepsi (2) — стр. 6</w:t>
      </w:r>
    </w:p>
    <w:p>
      <w:r>
        <w:t>4. Borjomi (2) — стр. 7</w:t>
      </w:r>
    </w:p>
    <w:p>
      <w:r>
        <w:t>5. Рычал-Су (1) — стр. 8</w:t>
      </w:r>
    </w:p>
    <w:p>
      <w:r>
        <w:t>6. Adrenaline Rush (2) — стр. 9</w:t>
      </w:r>
    </w:p>
    <w:p>
      <w:r>
        <w:t>7. Viko (13) — стр. 10</w:t>
      </w:r>
    </w:p>
    <w:p>
      <w:r>
        <w:t>8. Barbican (7) — стр. 12</w:t>
      </w:r>
    </w:p>
    <w:p>
      <w:r>
        <w:t>9. KINZA (7) — стр. 13</w:t>
      </w:r>
    </w:p>
    <w:p>
      <w:r>
        <w:t>10. Натахтари (7) — стр. 14</w:t>
      </w:r>
    </w:p>
    <w:p>
      <w:r>
        <w:t>11. От винта! (9) — стр. 15</w:t>
      </w:r>
    </w:p>
    <w:p>
      <w:r>
        <w:t>12. Зеленокумский (7) — стр. 17</w:t>
      </w:r>
    </w:p>
    <w:p>
      <w:r>
        <w:t>13. Нальчикский (11) — стр. 18</w:t>
      </w:r>
    </w:p>
    <w:p>
      <w:r>
        <w:t>14. Inzare (4) — стр. 20</w:t>
      </w:r>
    </w:p>
    <w:p>
      <w:r>
        <w:t>15. GRANI (4) — стр. 21</w:t>
      </w:r>
    </w:p>
    <w:p>
      <w:r>
        <w:t>16. Графский Горный источник (4) — стр. 22</w:t>
      </w:r>
    </w:p>
    <w:p>
      <w:r>
        <w:t>17. Легенда Байкала (2) — стр. 23</w:t>
      </w:r>
    </w:p>
    <w:p>
      <w:r>
        <w:t>18. Серноводская (5) — стр. 24</w:t>
      </w:r>
    </w:p>
    <w:p>
      <w:r>
        <w:t>19. ГК ПД «Бавария» (34) — стр. 25</w:t>
      </w:r>
    </w:p>
    <w:p>
      <w:r>
        <w:t>20. ООО ВПБЗ «Дарьял» (9) — стр. 30</w:t>
      </w:r>
    </w:p>
    <w:p>
      <w:r>
        <w:t>21. ООО «Константа-7» (11) — стр. 32</w:t>
      </w:r>
    </w:p>
    <w:p>
      <w:r>
        <w:t>22. ООО «ИРИБ» (49) — стр. 34</w:t>
      </w:r>
    </w:p>
    <w:p>
      <w:r>
        <w:br w:type="page"/>
      </w:r>
    </w:p>
    <w:p>
      <w:pPr>
        <w:pStyle w:val="Heading1"/>
      </w:pPr>
      <w:r>
        <w:rPr>
          <w:color w:val="2F6B3A"/>
        </w:rPr>
        <w:t>Coca-Cola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Original Taste, 0,33 л, 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Original Taste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Original Taste — классический сильногазированный безалкогольный напиток с насыщенным вкусом в жестяной банке. Подходит для употребления в охлаждённом виде.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Original Taste,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Original Taste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Original Taste — классический сильногазированный безалкогольный напиток с насыщенным вкусом в стеклянной бутылке. Подходит для употребления в охлаждённом виде.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Zero без кофеина, 0,33 л, 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Zero без кофеина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Zero без кофеина — безалкогольный сильногазированный напиток без сахара и без кофеина в жестяной банке. Подходит для употребления в охлаждённом виде.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Zero, 0,33 л, 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Zero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Zero — безалкогольный сильногазированный напиток без сахара в жестяной банке. Подходит для употребления в охлаждённом виде.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COCACOLAZERO-330-GLASS-0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Zero,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Zero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Coca-Cola Zero — безалкогольный сильногазированный напиток без сахара в стеклянной бутылке. Подходит для употребления в охлаждённом виде.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Sprite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 с лимоном и лаймом, 0,33 л, 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 и лайм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 — сильногазированный безалкогольный напиток со вкусом лимона и лайма в жестяной банке.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SPRITE-330-GLAS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 с лимоном и лаймом,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The Coca-Cola Company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 и лайм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 — сильногазированный безалкогольный напиток со вкусом лимона и лайма в стеклянной бутылке 0,33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SPRITE-2000-PET-0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 с лимоном и лаймом, 2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 и лайм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2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Sprite — сильногазированный безалкогольный напиток со вкусом лимона и лайма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Pepsi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PEPSI-330-GLAS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Pepsi,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PepsiCo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Pepsi — классический сильногазированный колa-напиток в стеклянной бутылке 0,33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PEPSI-1000-PE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Pepsi, 1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PepsiCo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Cola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Pepsi — классический сильногазированный колa-напиток в ПЭТ-бутылке 1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Borjomi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ORZHOMI-330-GLASS-0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минеральная Borjomi лечебно-столовая ст/б 0,33л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Borjomi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 Borjomi природной минерализации в стеклянной бутылке. Рекомендуется употреблять охлаждённой.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ORZHOMI-500-GLASS-00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минеральная Borjomi лечебно-столовая ст/б 0.5л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Borjomi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 Borjomi природной минерализации в стеклянной бутылке. Рекомендуется употреблять охлаждённой, объёмом 500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Рычал-Су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MIN-500-GLASS-0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 Рычал-су ст/б 0,5л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Рычал-Су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 Рычал-Су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Adrenaline Rush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ADRENALINE-250-CAN-00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Adrenaline Rush Абсолютная энергия, 0,25 л, 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Adrenaline Rush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Энергетические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Абсолютная энергия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0,25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Adrenaline Rush — безалкогольный энергетический напиток.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ADRENALINE-449-CAN-0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Adrenaline Rush Абсолютная энергия, 0,449 л, 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Adrenaline Rush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Энергетические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Абсолютная энергия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0,449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жестяная 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Adrenaline Rush — безалкогольный энергетический напиток.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Viko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Вико 1л абрикос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Абрикос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Абрикос — фруктовый нектар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1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Вико 1л банановый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Банан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Банан — фруктовый нектар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ананасовый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Ананас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Ананас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Апельсин манго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Апельсин-манго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Апельсин-манго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апельсиновый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Апельсин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Апельсин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виноградно 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Виноград-яблоко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Виноград-яблоко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1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виноградный черный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Чёрный виноград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Чёрный виноград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вишневый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Вишня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Вишня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Гранатовый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Гранат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Гранат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зеленое яблоко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Зелёное яблоко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Зелёное яблоко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Мультифрукт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Мультифрукт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Мультифрукт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0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персиковый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Персик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Персик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VIKO-1000-CARTON-01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Вико 1л томатный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Viko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Томат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картон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Вико Томат — восстановленный фруктовый сок объёмом 1 литр.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Barbican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Malt ячмень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Malt / ячмень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Malt / ячмень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ананас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ананас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ананас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гранат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гранат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гранат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лимон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лимон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малина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малина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малина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персик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персик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персик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BARBICAN-330-GLASS-00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Barbican яблоко ст 330мл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яблоко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Barbican яблоко — безалкогольный солодовый напиток в стеклянной бутылке 330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KINZA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ж/б 320мл 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Лимон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ж/б 320мл Черная смородина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Черная смородина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Черная смородина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кола ZERO ж/б 320мл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 ZERO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кола ZERO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кола гранат ж/б 320мл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 гранат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кола гранат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кола ж/б 320мл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кола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оранж ж/б 320мл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оранж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оранж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KINZA-320-CAN-006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KINZA цитрус ж/б 320мл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цитрус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320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банка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KINZA цитрус — газированный безалкогольный напиток в жестяной банке 320 мл.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Натахтари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500-GLASS-026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Груша,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Груша, 0,5 л, стекло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1000-PET-036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Груша, 1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Груша, 1 л, ПЭТ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500-GLASS-041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лимон и лайм,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 и лайм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лимон и лайм, 0,5 л, стекло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500-GLASS-082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Саперави,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Саперави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Саперави, 0,5 л, стекло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500-GLASS-027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Тархун, 0,5 л, стекло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1000-PET-317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Тархун, 1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Тархун, 1 л, ПЭТ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INK-NATAKHTARI-500-GLASS-03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Фейхоа,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Фейхоа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Натахтари Фейхоа, 0,5 л, стекло — грузинский газированный лимонад бренда Натахтари.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От винта!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BARBARIS-500-GLASS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Барбарис,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Барбарис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лимонад «От винта!» со вкусом барбариса. Готовится по технологии варки сахарного сиропа 1970 года; зелёная стеклянная бутылка защищает вкус от света.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GRUSHA-500-GLASS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Груша,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лимонад «От винта!» со вкусом груши. Бренд Продако, классическая стеклянная тара.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ZOLOTOY-500-GLAS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Золотой ключик,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Золотой ключик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лимонад «От винта!» со вкусом «Золотой ключик» по рецептуре варки сиропа 1970 года.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COLA-500-GLASS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Кола,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«От винта!» со вкусом колы в ассортименте бренда Продако.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LIMONAD-500-GLAS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Лимонад,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Классический сильногазированный лимонад «От винта!» в зелёной стеклянной бутылке — вкус советского лимонада.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MOHITO-KLUBNIKA-500-GLASS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Мохито клубника,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 клубника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«От винта!» со вкусом клубничного мохито в зелёной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MOHITO-500-GLASS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Мохито,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лимонад «От винта!» со вкусом мохито (лайм и мята). Технология варки сиропа 1970 года.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TARHUN-500-GLASS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«От винта!» со вкусом тархуна (эстрагона) в фирменной зелёной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OTVINTA-TAEZHNIK-500-GLASS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Таёжник,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От винта! (Продако)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Таёжник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«От винта!» со вкусом «Таёжник» — один из традиционных вкусов линейки.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Зеленокумский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BARBARIS-500-GLAS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Барбарис,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Барбарис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Газированный лимонад Зеленокумский со вкусом барбариса. Классическая стеклянная бутылка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GRUSHA-500-GLASS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Груша,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Газированный лимонад Зеленокумский со вкусом груши. Производство АО «Зеленокумский пивоваренный завод» (Ставропольский край).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LIMON-500-GLAS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Лимон,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Газированный лимонад Зеленокумский со вкусом лимона в стеклянной бутылке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LIMONAD-500-GLAS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Лимонад,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Классический газированный лимонад Зеленокумский в стеклянной бутылке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MOHITO-500-GLASS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Мохито,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Газированный лимонад Зеленокумский со вкусом мохито. Производство Зеленокумского пивоваренного завода.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TARHUN-500-GLASS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Газированный лимонад Зеленокумский со вкусом тархуна. Производство АО «Зеленокумский пивоваренный завод».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ZELENO-SITRO-500-GLASS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Зеленокумский Экстра-ситро,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АО «Зеленокумский пивоваренный завод»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Экстра-ситро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Газированный напиток Зеленокумский «Экстра-ситро» — цитрусовый вкус линейки завода.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Нальчикский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APELSIN-500-GLAS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Апельсиновый,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Апельсиновый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Халвичного завода «Нальчикский» со вкусом апельсина на артезианской воде.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BARBARIS-500-GLAS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Барбарис,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Барбарис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«Барбарис» производства ОАО «Халвичный завод «Нальчикский»».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CHERESHNIA-1500-PET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Белая черешня,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Белая черешня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«Белая черешня» от Халвичного завода «Нальчикский», ПЭТ 1,5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VISHNYA-1500-PET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Вишневый,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Вишневый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«Вишневый» Халвичного завода «Нальчикский», ПЭТ 1,5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GRUSHA-500-GLASS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Грушевый,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Грушевый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«Грушевый» на артезианской воде собственного источника завода в Нальчике.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LIMONAD-500-GLAS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Лимонад,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Классический сильногазированный лимонад Халвичного завода «Нальчикский», стекло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MOHITO-500-GLASS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Мохито,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«Мохито» производства ОАО «Халвичный завод «Нальчикский»».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TARHUN-500-GLASS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«Тархун» Халвичного завода «Нальчикский» в стеклянной бутылке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TEREKOLA-1500-PET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ТереКола,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ТереКола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«ТереКола» — фирменный колa-вкус линейки Халвичного завода «Нальчикский».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SITRO-1500-PET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Экстра-ситро,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Экстра-ситро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«Экстра-ситро» в ПЭТ 1,5 л от Халвичного завода «Нальчикский».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NALCHIK-YABLOKO-1500-PET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Нальчикский Яблочный,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ОАО «Халвичный завод «Нальчикский»»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Сильногазированный напиток «Яблочный» производства ОАО «Халвичный завод «Нальчикский»», ПЭТ 1,5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Inzare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INZARE-DUSHES-500-GLASS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Дюшес,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«Чеченские минеральные воды» (Inzare)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Дюшес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Дюшес, 0,5 л, стекло. Газированный напиток линейки ЧИАССР бренда Inzare на минеральной воде.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INZARE-LIMONAD-500-GLASS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Лимонад,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«Чеченские минеральные воды» (Inzare)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Лимонад, 0,5 л, стекло. Газированный напиток линейки ЧИАССР бренда Inzare на минеральной воде.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INZARE-SAPERAVI-500-GLAS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Саперави,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«Чеченские минеральные воды» (Inzare)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Саперави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Саперави, 0,5 л, стекло. Газированный напиток линейки ЧИАССР бренда Inzare на минеральной воде.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INZARE-TARHUN-500-GLAS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«Чеченские минеральные воды» (Inzare)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Inzare ЧИАССР Тархун, 0,5 л, стекло. Газированный напиток линейки ЧИАССР бренда Inzare на минеральной воде.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GRANI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NI-GAZ-033-GLASS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газированная,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«Грани»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газированная, 0,33 л, стекло. Природная минеральная столовая вода GRANI из источника Цахцадыкомдон (Северная Осетия).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NI-GAZ-075-GLASS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газированная, 0,75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«Грани»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0,75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газированная, 0,75 л, стекло. Природная минеральная столовая вода GRANI из источника Цахцадыкомдон (Северная Осетия).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NI-STILL-033-GLASS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негазированная,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«Грани»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негазированная, 0,33 л, стекло. Природная минеральная столовая вода GRANI из источника Цахцадыкомдон (Северная Осетия).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NI-STILL-075-GLASS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негазированная, 0,75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«Грани»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0,75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GRANI негазированная, 0,75 л, стекло. Природная минеральная столовая вода GRANI из источника Цахцадыкомдон (Северная Осетия).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Графский Горный источник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F-STILL-500-PET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0,5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ЗАО «Минеральные воды Железноводска»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0,5 л, ПЭТ. Родниковая питьевая вода с горы Развалка (Железноводск).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F-STILL-500-GLASS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ЗАО «Минеральные воды Железноводска»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0,5 л, стекло. Родниковая питьевая вода с горы Развалка (Железноводск).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F-STILL-1500-PET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ЗАО «Минеральные воды Железноводска»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1,5 л, ПЭТ. Родниковая питьевая вода с горы Развалка (Железноводск).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-GRAF-STILL-5000-PET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ЗАО «Минеральные воды Железноводска»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Графский Горный источник негазированная, 5 л, ПЭТ. Родниковая питьевая вода с горы Развалка (Железноводск).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Легенда Байкала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MIN-500-PET-001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 Легенда Байкала 0,5л негаз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Легенда Байкала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 Легенда Байкала 0,5л негаз пэт. Природная питьевая вода «Легенда Байкала».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MIN-500-GLASS-005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 Легенда Байкала ст/б 0,5л негаз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Легенда Байкала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 Легенда Байкала ст/б 0,5л негаз. Природная питьевая вода «Легенда Байкала».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Серноводская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SERNOVODSKAYA-500-GLASS-002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горная Inzare ст/б 0,5л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Серноводская / Inzare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горная Inzare ст/б 0,5л. Питьевая вода бренда Серноводская (линейка Inzare / ЧМВ).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SERNOVODSKAYA-500-PET-001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Горная пэт 0,5л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Серноводская / Inzare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Горная пэт 0,5л. Питьевая вода бренда Серноводская (линейка Inzare / ЧМВ).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SERNOVODSKAYA-500-GLASS-001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минеральная ст/б 0,5л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Серноводская / Inzare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минеральная ст/б 0,5л. Питьевая вода бренда Серноводская (линейка Inzare / ЧМВ).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SERNOVODSKAYA-5000-UNK-001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негазированная 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Серноводская / Inzare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негазированная 5л. Питьевая вода бренда Серноводская (линейка Inzare / ЧМВ).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SERNOVODSKAYA-500-PET-002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Спорт пл/б 0,5л 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Серноводская / Inzare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Серноводская Спорт пл/б 0,5л Лимон. Питьевая вода бренда Серноводская (линейка Inzare / ЧМВ).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ГК ПД «Бавария»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KAZBEK-AQUA-ZAGOLOVOK-PRODUKTA-330-GLAS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минеральная Kazbek-Aqua,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Kazbek-Aqua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 Kazbek-Aqua в стеклянной бутылке. Рекомендуется употреблять охлаждённой.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TBAU-PREMIUM-GAZIROVANNAYA-330-GLAS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TBAU Premium газированная,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TBAU Premium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питьевая вода TBAU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TBAU-PREMIUM-GAZIROVANNAYA-330-GLAS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TBAU Premium 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TBAU Premium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питьевая вода TBAU в стеклянной бутылке, объёмом 0,45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TBAU-PREMIUM-GAZIROVANNAYA-330-GLAS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TBAU Premium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TBAU Premium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питьевая вода TBAU в стеклянной бутылке, объёмом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TBAU-PREMIUM-GAZIROVANNAYA-330-GLAS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TBAU Premium негазированная,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TBAU Premium 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TBAU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TBAU-PREMIUM-GAZIROVANNAYA-330-GLAS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TBAU Premium негазированная,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TBAU Premium 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TBAU в стеклянной бутылке, объёмом 0,45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TBAU-PREMIUM-GAZIROVANNAYA-330-GLAS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TBAU Premium негазированная,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TBAU Premium 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TBAU в стеклянной бутылке, объёмом 0,5 л.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AVARAL-AVARAL-450-GLASS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Аварал,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Аварал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 Аварал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AYVA-AYVA-STILL-500-GLASS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Айва негазированная,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Айва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Айва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GORNAYA-VODA-GORNAA-VODA-GAZIROVANNAYA-450-GLASS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Горная вода 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Горная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питьевая вода Горная вода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GORNAYA-VODA-GORNAA-VODA-GAZIROVANNAYA-450-GLASS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питьевая Горная вода негазированная,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Горная вода 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Горная вода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Cola Limited Edition 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Cola Limited Edition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Cola Limited Edition — сильногазированный безалкогольный напиток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SWIPE-SWIPE-330-GLASS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SWIPE газированная,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SWIPE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SWIPE — сильногазированный безалкогольный напиток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APELSIN-500-GLASS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Апельсин,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Апельсин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Апельсин — сильногазированный безалкогольный напиток со вкусом «Апельсин»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VINOGRAD-500-GLASS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Виноград,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Виноград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Виноград — сильногазированный безалкогольный напиток со вкусом «Виноград»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VISHNYA-500-GLASS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Вишня,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Вишня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Вишня — сильногазированный безалкогольный напиток со вкусом «Вишня»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APELSIN-500-GLASS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Гранат,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Гранат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Гранат — сильногазированный безалкогольный напиток со вкусом «Гранат»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APELSIN-500-GLASS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Груша,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Груша — сильногазированный безалкогольный напиток со вкусом «Груша»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APELSIN-500-GLASS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Тархун — сильногазированный безалкогольный напиток со вкусом «Тархун»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REMIUM-APELSIN-500-GLASS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Premium Фейхоа,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Фейхоа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Фейхоа — сильногазированный безалкогольный напиток со вкусом «Фейхоа»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GRUSHA-450-GLASS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Груша,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Груша — сильногазированный безалкогольный напиток со вкусом «Груша»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RETRO-ZAPOVEDNAYA-TAYGA-450-GLASS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Заповедная Тайга 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Заповедная Тайга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Заповедная Тайга — сильногазированный безалкогольный напиток со вкусом «Заповедная Тайга»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KOLA-PREMIUM-LE-330-GLASS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Кола Premium LIMITED EDITION газированная,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 Premium LIMITED EDITION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Кола Premium LIMITED EDITION — сильногазированный безалкогольный напиток со вкусом колы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KOLA-PREMIUM-LE-330-GLASS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Кола Premium LIMITED EDITION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 Premium LIMITED EDITION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Кола Premium LIMITED EDITION — сильногазированный безалкогольный напиток со вкусом колы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MOHITO-450-GLASS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Мохито,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Мохито — сильногазированный безалкогольный напиток со вкусом «Мохито»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PITAHAYYA-450-GLASS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Питахайя,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Питахайя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Питахайя — сильногазированный безалкогольный напиток со вкусом «Питахайя»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RETRO-ZAPOVEDNAYA-TAYGA-450-GLASS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Родные Огоньки 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Родные Огоньки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Родные Огоньки — сильногазированный безалкогольный напиток со вкусом «Родные Огоньки»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TARHUN-450-GLASS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Тархун,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Тархун — сильногазированный безалкогольный напиток со вкусом «Тархун»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RETRO-ZAPOVEDNAYA-TAYGA-450-GLASS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Бавария Южная Чайка газированная,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Южная Чайка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Южная Чайка — сильногазированный безалкогольный напиток со вкусом «Южная Чайка»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ELF-450-GLASS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Пиво безалкогольное Бавария Elf,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Elf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Elf — безалкогольное пиво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GALLAGHER-NA-450-GLASS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Пиво безалкогольное Бавария Gallagher,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Gallagher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Gallagher — безалкогольное пиво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BAVARIYA-SVETLOE-450-GLAS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Пиво безалкогольное Бавария Светлое, 0,45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Безалкогольное пиво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Светлое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0,45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Бавария Светлое — безалкогольное пиво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DREAMIX-BITTER-LEMON-330-GLASS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Тоник Dreamix Bitter Lemon,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Тоники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Bitter Lemon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Dreamix Bitter Lemon — безалкогольный тоник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VARIA-DREAMIX-INDIAN-TONIK-330-GLASS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Тоник Dreamix Indian Tonic, 0,33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ГК ПД «Бавария»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Тоники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Indian Tonic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0,33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Dreamix Indian Tonic — безалкогольный тоник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ООО ВПБЗ «Дарьял»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AKVA-DARYAL-GAZ-500-GLASS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Аква Дарьял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минеральная вода Аква Дарьял в стеклянной бутылке. Рекомендуется употреблять охлаждённой.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AKVA-DARYAL-STILL-500-GLASS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Аква Дарьял негазированная,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минеральная вода Аква Дарьял в стеклянной бутылке. Рекомендуется употреблять охлаждённой.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APELSIN-KORIANDR-500-GLASS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Апельсин-кориандр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Апельсин-кориандр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Апельсин-кориандр — сильногазированный безалкогольный напиток со вкусом «Апельсин-кориандр»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GRANAT-500-GLASS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Гранат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Гранат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Гранат — сильногазированный безалкогольный напиток со вкусом «Гранат»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GRUSHA-500-GLASS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Груша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Груша — сильногазированный безалкогольный напиток со вкусом «Груша»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KOLA-APELSIN-500-GLASS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Кола-апельсин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Кола-апельсин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Кола-апельсин — сильногазированный безалкогольный напиток со вкусом колы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MOHITO-500-GLASS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Мохито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Мохито — сильногазированный безалкогольный напиток со вкусом «Мохито»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TARHUN-500-GLASS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Тархун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Тархун — сильногазированный безалкогольный напиток со вкусом «Тархун»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YAL-DARYAL-FEYHOA-SHELKOVITSA-500-GLASS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Фейхоа-Шелковица газированная,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ВПБЗ «Дарьял»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Фейхоа-Шелковица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Дарьял Фейхоа-Шелковица — сильногазированный безалкогольный напиток со вкусом «Фейхоа-Шелковица»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ООО «Константа-7»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BARBARIS-500-GLASS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Барбарис,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Барбарис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Барбарис — сильногазированный безалкогольный напиток со вкусом «Барбарис»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GRUSHA-500-GLASS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Груша,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Груша — сильногазированный безалкогольный напиток со вкусом «Груша»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DYNYA-MYATA-500-GLAS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Дыня-Мята,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Дыня-Мята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Дыня-Мята — сильногазированный безалкогольный напиток со вкусом «Дыня-Мята»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KOLA-500-GLASS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Кола,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Кола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Кола — сильногазированный безалкогольный напиток со вкусом колы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LIMONAD-500-GLASS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Лимонад,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Лимонад — сильногазированный безалкогольный напиток со вкусом «Лимонад»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MANGO-VINOGRAD-500-GLASS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Манго-Виноград,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Манго-Виноград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Манго-Виноград — сильногазированный безалкогольный напиток со вкусом «Манго-Виноград»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SAPERAVI-500-GLAS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Саперави,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Саперави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Саперави — сильногазированный безалкогольный напиток со вкусом «Саперави»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SLIVA-500-GLASS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Слива,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Слива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Слива — сильногазированный безалкогольный напиток со вкусом «Слива»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TARHUN-500-GLASS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Тархун,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Тархун — сильногазированный безалкогольный напиток со вкусом «Тархун»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FEYHOA-500-GLASS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Фейхоа,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Фейхоа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Фейхоа — сильногазированный безалкогольный напиток со вкусом «Фейхоа»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UALANIA-PREMIUM-IGRISTOE-500-GLASS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Напиток газированный AquAlania Игристое, 0,5 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«Константа-7»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Игристое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0,5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AquAlania Игристое — сильногазированный безалкогольный напиток со вкусом «Игристое»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B3A"/>
        </w:rPr>
        <w:t>ООО «ИРИБ»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Вкус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Тара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720"/>
          </w:tcPr>
          <w:p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GOLD-GRAND-ANANAS-600-PET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Ананас,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Ананас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Ананас — газированный безалкогольный напиток со вкусом «Ананас»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GOLD-GRAND-MOHITO-NEGAZIROVANNYY-600-PET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Мохито негазированный,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 негазированный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Мохито негазированный — негазированный безалкогольный напиток со вкусом «Мохито негазированный»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GOLD-GRAND-MULTIFRUKT-600-PET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Мультифрукт,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Мультифрукт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Мультифрукт — газированный безалкогольный напиток со вкусом «Мультифрукт»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GOLD-GRAND-TARHUN-600-PET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Тархун,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Тархун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GOLD GRAND Тархун — газированный безалкогольный напиток со вкусом «Тархун»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ICE-BAR-MANGO-KLUBNIKA-500-PET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Ice Bar манго-клубника, 500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Холодный чай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манго-клубника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Ice Bar манго-клубника — холодный чай со вкусом «манго-клубника»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ICE-BAR-PERSIK-500-PET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Ice Bar Персик, 500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Холодный чай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Персик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Ice Bar Персик — холодный чай со вкусом «Персик»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ICE-BAR-YAGODNYY-500-PET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Ice Bar Ягодный, 500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Холодный чай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Ягодный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Ice Bar Ягодный — холодный чай со вкусом «Ягодный»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PROFI-SPORT-ENERGY-GUARANA-500-PET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PROFI SPORT Energy Гуарана, 500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Энергетические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Energy Гуарана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PROFI SPORT Energy Гуарана — безалкогольный энергетический напиток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ELESTA-ANANAS-500-GLAS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Ананас,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Ананас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Ананас — газированный безалкогольный напиток со вкусом «Ананас»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ELESTA-GRANAT-500-GLASS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Гранат,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Гранат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Гранат — газированный безалкогольный напиток со вкусом «Гранат»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ELESTA-GRUSHA-500-GLASS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Груша,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Груша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Груша — газированный безалкогольный напиток со вкусом «Груша»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ELESTA-MOHITO-500-GLASS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Мохито,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Мохито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Мохито — газированный безалкогольный напиток со вкусом «Мохито»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ELESTA-MULTIFRUKT-750-GLASS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Мультифрукт, 750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Мультифрукт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Мультифрукт — газированный безалкогольный напиток со вкусом «Мультифрукт»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ELESTA-SHIPOVNIK-500-GLASS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Шиповник,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Лимонады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Шиповник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Selesta Шиповник — газированный безалкогольный напиток со вкусом «Шиповник»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500-GLASS-001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Ириб минер Тарки Тау ст/б 0,5л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Ириб минер Тарки Тау 0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 Ириб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TALIH-NEGAZIROVANNAYA-1500-PET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Талих, 1,5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Талих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 Талих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TALIH-NEGAZIROVANNAYA-5000-PET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Талих, 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Талих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 Талих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TALIH-NEGAZIROVANNAYA-600-PET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Талих,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Вода Талих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 Талих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KVAS-YANTARNYY-1250-PET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Квас Ириб Янтарный, 1,25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Квас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Янтарный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1,25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Янтарный — квас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ABRIKOSOVYY-3000-PET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Абрикосовый, 3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Абрикосовый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Абрикосовый — фруктовый нектар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ABRIKOSOVYY-500-GLASS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Абрикосовый,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Абрикосовый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Абрикосовый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VISHNEVYY-500-GLASS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Вишневый,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Вишневый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Вишневый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MANGOVYY-500-GLASS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Манговый,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Манговый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Манговый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PERSIKOVYY-500-GLAS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Персиковый,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Персиковый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Персиковый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2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ст/б 0,75л Абрикосовый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Абрикосовый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Абрикосовый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4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ст/б 0,75л Вишневый 50%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Вишневый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Вишневый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6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ст/б 0,75л Персиковый 50%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Персиковый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Персиковый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YABLOCHNO-ABRIKOSOVYY-3000-PET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Яблочно-абрикосовый, 3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Яблочно-абрикосовый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Яблочно-абрикосовый — фруктовый нектар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YABLOCHNO-ABRIKOSOVYY-500-GLASS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Яблочно-абрикосовый,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Яблочно-абрикосовый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Яблочно-абрикосовый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YABLOCHNYY-3000-PET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Яблочный, 3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нектар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YABLOCHNYY-500-GLASS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Яблочный,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NEKTAR-YABLOCHNYY-750-GLASS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 Ириб Яблочный, 750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Нектар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нектар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RODNIKOVAYA-SVEZHEST-NEGAZIROVANNAYA-19000-PET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Родниковая свежесть Негазированная, 19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19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Минеральная вода Родниковая свежесть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RODNICHOK-NEGAZIROVANNAYA-330-PET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Родничок Негазированная, 330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Родничок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OK-ANANASOVYY-500-GLASS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Ананасовый,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Ананасовый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Ананасовый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OK-MULTIFRUKTOVYY-750-GLASS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Мультифруктовый, 750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Мультифруктовый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Мультифруктовый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330-GLASS-001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0,33л Яблочный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330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9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0,75л Ананасовый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Ананасовый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Ананасовый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7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0,75л Апельсиновый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Апельсиновый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Апельсиновый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8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0,75л виноградный красный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виноградный красный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виноградный красный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1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0,75л Гранатовый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Гранатовый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Гранатовый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11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0,75л Томатный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Томатный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Томатный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Y-IRIB-750-GLASS-005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ст/б 0,75л Яблочный 100%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750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OK-YABLOCHNYY-3000-PE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Яблочный, 3 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3 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сок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SOK-YABLOCHNYY-500-GLASS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 Ириб Яблочный, 500 мл, 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Сок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Яблочный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стекло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Ириб Яблочный — фруктовый сок в стеклянной 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TALIH-SPORT-KLASSICHESKIY-600-PET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Талих Классический,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Классический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Талих Классический — газированный безалкогольный напиток со вкусом «Классический»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TALIH-SPORT-KLUBNIKA-600-PET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Талих Клубника,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Клубника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Талих Клубника — газированный безалкогольный напиток со вкусом «Клубника»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TALIH-SPORT-LIMON-600-PET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Талих Лимон, 600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Газированные напитки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Лимон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600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Талих Лимон — газированный безалкогольный напиток со вкусом «Лимон»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B-CHEGERI-NEGAZIROVANNAYA-500-PET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Чегери Негазированная, 500 мл, 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ООО «ИРИБ»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Питьевая вода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500 мл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ПЭТ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  <w:t>Негазированная питьевая вода Чегери в ПЭТ-бутылке.</w:t>
            </w:r>
          </w:p>
        </w:tc>
        <w:tc>
          <w:tcPr>
            <w:tcW w:type="dxa" w:w="1720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